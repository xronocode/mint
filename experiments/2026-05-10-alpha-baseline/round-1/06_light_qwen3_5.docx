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How We Taught Any LLM to Generate Documents of Consistent Quality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Claude generates valid docx, but GPT-4 with the same prompt produces broken markup</w:t>
      </w:r>
    </w:p>
    <w:p>
      <w:pPr>
        <w:pStyle w:val="ListBullet"/>
      </w:pPr>
      <w:r>
        <w:t>Session A yields a perfect xlsx, Session B — empty tables</w:t>
      </w:r>
    </w:p>
    <w:p>
      <w:pPr>
        <w:pStyle w:val="ListBullet"/>
      </w:pPr>
      <w:r>
        <w:t>No way to guarantee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Key insight</w:t>
            </w:r>
          </w:p>
          <w:p>
            <w:r>
              <w:t>the problem isn't that models are "bad" — it's the absence of a normalization layer between raw LLM output and a valid OOXML document.</w:t>
            </w:r>
          </w:p>
        </w:tc>
      </w:tr>
    </w:tbl>
    <w:p>
      <w:pPr>
        <w:pStyle w:val="Heading1"/>
      </w:pPr>
      <w:r>
        <w:t>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p>
      <w:r>
        <w:t xml:space="preserve">The model is responsible </w:t>
      </w:r>
      <w:r>
        <w:rPr>
          <w:b/>
        </w:rPr>
        <w:t>only for content and structure</w:t>
      </w:r>
      <w:r>
        <w:t xml:space="preserve">. Everything else — validation, correction, security — is </w:t>
      </w:r>
      <w:r>
        <w:rPr>
          <w:b/>
        </w:rPr>
        <w:t>deterministic and model-independent</w:t>
      </w:r>
      <w:r>
        <w:t>.</w:t>
      </w:r>
    </w:p>
    <w:p>
      <w:r>
        <w:t>MINT = Model-Independent Normalization Toolkit. Claude-quality output for any model.</w:t>
      </w:r>
    </w:p>
    <w:p>
      <w:pPr>
        <w:pStyle w:val="Heading1"/>
      </w:pPr>
      <w:r>
        <w:t>Architecture Evolution (How It Grew)</w:t>
      </w:r>
    </w:p>
    <w:p>
      <w:r>
        <w:t>Described as 4 phases, each born from real pain:</w:t>
      </w:r>
    </w:p>
    <w:p>
      <w:pPr>
        <w:pStyle w:val="Heading1"/>
      </w:pPr>
      <w:r>
        <w:t>Parallel Branch: code-review-skill</w:t>
      </w:r>
    </w:p>
    <w:p>
      <w:r>
        <w:t>How MINT work led to open-source contributions:</w:t>
      </w:r>
    </w:p>
    <w:p>
      <w:pPr>
        <w:pStyle w:val="ListBullet"/>
      </w:pPr>
      <w:r>
        <w:t>While developing skill prompts for code review, we found awesome-skills/code-review-skill</w:t>
      </w:r>
    </w:p>
    <w:p>
      <w:pPr>
        <w:pStyle w:val="ListBullet"/>
      </w:pPr>
      <w:r>
        <w:t>Saw missing guides for Angular, Svelte, NestJS, Django, Kotlin, C#</w:t>
      </w:r>
    </w:p>
    <w:p>
      <w:pPr>
        <w:pStyle w:val="ListBullet"/>
      </w:pPr>
      <w:r>
        <w:t>Wrote 6 guides (+4700 lines) → PR #10</w:t>
      </w:r>
    </w:p>
    <w:p>
      <w:pPr>
        <w:pStyle w:val="ListBullet"/>
      </w:pPr>
      <w:r>
        <w:t>Returned with universal code-quality guide and performance patterns → PR #11</w:t>
      </w:r>
    </w:p>
    <w:p>
      <w:pPr>
        <w:pStyle w:val="ListBullet"/>
      </w:pPr>
      <w:r>
        <w:t>Each contribution is ammunition for MINT's QA pipeline: better review skills → better auto-fix</w:t>
      </w:r>
    </w:p>
    <w:p>
      <w:pPr>
        <w:pStyle w:val="Heading1"/>
      </w:pPr>
      <w:r>
        <w:t>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Skill prompts, not hardcoded logic</w:t>
            </w:r>
          </w:p>
        </w:tc>
        <w:tc>
          <w:tcPr>
            <w:tcW w:type="dxa" w:w="4320"/>
          </w:tcPr>
          <w:p>
            <w:r>
              <w:t>Any LLM, any model, any provider</w:t>
            </w:r>
          </w:p>
        </w:tc>
      </w:tr>
      <w:tr>
        <w:tc>
          <w:tcPr>
            <w:tcW w:type="dxa" w:w="4320"/>
          </w:tcPr>
          <w:p>
            <w:r>
              <w:t>Node.js sandbox, not Python eval</w:t>
            </w:r>
          </w:p>
        </w:tc>
        <w:tc>
          <w:tcPr>
            <w:tcW w:type="dxa" w:w="432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4320"/>
          </w:tcPr>
          <w:p>
            <w:r>
              <w:t>YAML rules, not Python</w:t>
            </w:r>
          </w:p>
        </w:tc>
        <w:tc>
          <w:tcPr>
            <w:tcW w:type="dxa" w:w="432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4320"/>
          </w:tcPr>
          <w:p>
            <w:r>
              <w:t>GRACE semantic markup</w:t>
            </w:r>
          </w:p>
        </w:tc>
        <w:tc>
          <w:tcPr>
            <w:tcW w:type="dxa" w:w="432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4320"/>
          </w:tcPr>
          <w:p>
            <w:r>
              <w:t>MCP tools (g1/g2)</w:t>
            </w:r>
          </w:p>
        </w:tc>
        <w:tc>
          <w:tcPr>
            <w:tcW w:type="dxa" w:w="432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4320"/>
          </w:tcPr>
          <w:p>
            <w:r>
              <w:t>json.dumps() instead of string interpolation</w:t>
            </w:r>
          </w:p>
        </w:tc>
        <w:tc>
          <w:tcPr>
            <w:tcW w:type="dxa" w:w="432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4320"/>
          </w:tcPr>
          <w:p>
            <w:r>
              <w:t>Path.resolve() + .. check</w:t>
            </w:r>
          </w:p>
        </w:tc>
        <w:tc>
          <w:tcPr>
            <w:tcW w:type="dxa" w:w="432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Where We Are &amp; Where We're Going</w:t>
      </w:r>
    </w:p>
    <w:p>
      <w:r>
        <w:t>Now: working runtime with validation, auto-fix, fingerprinting, MCP integration, and GRACE-governed codebase.</w:t>
      </w:r>
    </w:p>
    <w:p>
      <w:r>
        <w:t>Next: Template engine + visual QA pipeline (L1 deterministic + L2 LLM-assisted) → full docx-as-code for any LLM.</w:t>
      </w:r>
    </w:p>
    <w:p>
      <w:pPr>
        <w:pStyle w:val="Heading1"/>
      </w:pPr>
      <w:r>
        <w:t>Article Structure (for final version)</w:t>
      </w:r>
    </w:p>
    <w:p>
      <w:pPr>
        <w:pStyle w:val="ListNumber"/>
      </w:pPr>
      <w:r>
        <w:t>Prologue: one concrete example — LLM generated a docx, client opened it, and inside was…</w:t>
      </w:r>
    </w:p>
    <w:p>
      <w:pPr>
        <w:pStyle w:val="ListNumber"/>
      </w:pPr>
      <w:r>
        <w:t>The Problem: 3-4 paragraphs about the pain of inconsistent LLM output</w:t>
      </w:r>
    </w:p>
    <w:p>
      <w:pPr>
        <w:pStyle w:val="ListNumber"/>
      </w:pPr>
      <w:r>
        <w:t>Architecture: pipeline diagram with explanations for each stage</w:t>
      </w:r>
    </w:p>
    <w:p>
      <w:pPr>
        <w:pStyle w:val="ListNumber"/>
      </w:pPr>
      <w:r>
        <w:t>GRACE: how the methodology emerged from practical needs of autonomous agents</w:t>
      </w:r>
    </w:p>
    <w:p>
      <w:pPr>
        <w:pStyle w:val="ListNumber"/>
      </w:pPr>
      <w:r>
        <w:t>Security Story: specific vulnerabilities and how they were found/fixed</w:t>
      </w:r>
    </w:p>
    <w:p>
      <w:pPr>
        <w:pStyle w:val="ListNumber"/>
      </w:pPr>
      <w:r>
        <w:t>Open-source Feedback Loop: how contributions to code-review-skill improve MINT</w:t>
      </w:r>
    </w:p>
    <w:p>
      <w:pPr>
        <w:pStyle w:val="ListNumber"/>
      </w:pPr>
      <w:r>
        <w:t>Lessons Learned: what we'd do differently (e.g., GRACE from the very beginning)</w:t>
      </w:r>
    </w:p>
    <w:p>
      <w:pPr>
        <w:pStyle w:val="ListNumber"/>
      </w:pPr>
      <w:r>
        <w:t>Epilogue: vision — any LLM, any document, guaranteed quality</w:t>
      </w:r>
    </w:p>
    <w:p>
      <w:pPr>
        <w:pStyle w:val="Heading1"/>
      </w:pPr>
      <w:r>
        <w:t>Article Draft v2 (2026-05-09 — Pure Python Edition)</w:t>
      </w:r>
    </w:p>
    <w:p>
      <w:r>
        <w:t>Working title: MINT v0.3: How We Dropped Node.js and Got a Cleaner, Safer, One-Command Toolkit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