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MINT: Model-Independent Normalization Toolkit</w:t>
      </w:r>
    </w:p>
    <w:p>
      <w:r>
        <w:t>MINT v0.3: How We Dropped Node.js and Got a Cleaner, Safer, One-Command Toolkit</w:t>
      </w:r>
    </w:p>
    <w:p>
      <w:r>
        <w:br w:type="page"/>
      </w:r>
    </w:p>
    <w:p>
      <w:r>
        <w:fldChar w:fldCharType="begin"/>
        <w:instrText xml:space="preserve"> TOC \o "1-2" \h \z \u </w:instrText>
        <w:fldChar w:fldCharType="end"/>
      </w:r>
    </w:p>
    <w:p>
      <w:pPr>
        <w:pStyle w:val="Heading1"/>
      </w:pPr>
      <w:r>
        <w:t>The Problem (Where It Started)</w:t>
      </w:r>
    </w:p>
    <w:p>
      <w:r>
        <w:t>Pain points discovered when integrating LLMs into document workflows:</w:t>
      </w:r>
    </w:p>
    <w:p>
      <w:pPr>
        <w:pStyle w:val="ListBullet"/>
      </w:pPr>
      <w:r>
        <w:t>Claude generates valid docx, but GPT-4 with the same prompt produces broken markup</w:t>
      </w:r>
    </w:p>
    <w:p>
      <w:pPr>
        <w:pStyle w:val="ListBullet"/>
      </w:pPr>
      <w:r>
        <w:t>Session A yields a perfect xlsx, Session B — empty tables</w:t>
      </w:r>
    </w:p>
    <w:p>
      <w:pPr>
        <w:pStyle w:val="ListBullet"/>
      </w:pPr>
      <w:r>
        <w:t>No way to guarantee quality without manually inspecting every file</w:t>
      </w:r>
    </w:p>
    <w:p>
      <w:pPr>
        <w:pStyle w:val="ListBullet"/>
      </w:pPr>
      <w:r>
        <w:t>Each new format (pptx → xlsx → docx) is a separate hell with libraries and edge cases</w:t>
      </w:r>
    </w:p>
    <w:p>
      <w:r>
        <w:t>Key insight: the problem isn't that models are "</w:t>
      </w:r>
      <w:r>
        <w:rPr>
          <w:b/>
        </w:rPr>
        <w:t>bad</w:t>
      </w:r>
      <w:r>
        <w:t>" — it's the absence of a normalization layer between raw LLM output and a valid OOXML document.</w:t>
      </w:r>
    </w:p>
    <w:p>
      <w:pPr>
        <w:pStyle w:val="Heading1"/>
      </w:pPr>
      <w:r>
        <w:t>The Idea (What)</w:t>
      </w:r>
    </w:p>
    <w:p>
      <w:r>
        <w:t>Instead of teaching every model to be perfect — build a pipeline: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5F5F5"/>
            <w:tcBorders>
              <w:left w:val="single" w:sz="24" w:color="DDDDDD" w:space="0"/>
              <w:top w:val="single" w:sz="4" w:color="DDDDDD" w:space="0"/>
              <w:right w:val="single" w:sz="4" w:color="DDDDDD" w:space="0"/>
              <w:bottom w:val="single" w:sz="4" w:color="DDDDDD" w:space="0"/>
            </w:tcBorders>
            <w:tcMar>
              <w:top w:w="120" w:type="dxa"/>
              <w:bottom w:w="120" w:type="dxa"/>
              <w:left w:w="200" w:type="dxa"/>
              <w:right w:w="200" w:type="dxa"/>
            </w:tcMar>
            <w:vAlign w:val="top"/>
          </w:tcPr>
          <w:p>
            <w:r>
              <w:rPr>
                <w:b/>
                <w:color w:val="DDDDDD"/>
              </w:rPr>
              <w:t>text</w:t>
            </w:r>
          </w:p>
          <w:p>
            <w:r>
              <w:rPr>
                <w:rFonts w:ascii="Courier New" w:hAnsi="Courier New"/>
                <w:sz w:val="20"/>
              </w:rPr>
              <w:t>LLM → Skill Prompt → Sandboxed JS → Validation → Auto-Fix → Visual QA → Ready Document</w:t>
            </w:r>
          </w:p>
        </w:tc>
      </w:tr>
    </w:tbl>
    <w:p>
      <w:r>
        <w:t xml:space="preserve">The model is responsible </w:t>
      </w:r>
      <w:r>
        <w:rPr>
          <w:b/>
        </w:rPr>
        <w:t>only</w:t>
      </w:r>
      <w:r>
        <w:t xml:space="preserve"> for content and structure. Everything else — validation, correction, security — is deterministic and model-independent.</w:t>
      </w:r>
    </w:p>
    <w:p>
      <w:r>
        <w:t>MINT = Model-Independent Normalization Toolkit. Claude-quality output for any model.</w:t>
      </w:r>
    </w:p>
    <w:p>
      <w:pPr>
        <w:pStyle w:val="Heading1"/>
      </w:pPr>
      <w:r>
        <w:t>Architecture Evolution (How It Grew)</w:t>
      </w:r>
    </w:p>
    <w:p>
      <w:r>
        <w:t>Described as 4 phases, each born from real pain:</w:t>
      </w:r>
    </w:p>
    <w:p>
      <w:pPr>
        <w:pStyle w:val="ListNumber"/>
      </w:pPr>
      <w:r>
        <w:t>Phase 1: "Works on My Machine" (Foundation)</w:t>
      </w:r>
    </w:p>
    <w:p>
      <w:pPr>
        <w:pStyle w:val="ListNumber"/>
      </w:pPr>
      <w:r>
        <w:t>Phase 2: "Sandbox &amp; Rules" (Sandbox + Rules)</w:t>
      </w:r>
    </w:p>
    <w:p>
      <w:pPr>
        <w:pStyle w:val="ListNumber"/>
      </w:pPr>
      <w:r>
        <w:t>Phase 3: "GRACE — When Agents Need a Compass" (Governance)</w:t>
      </w:r>
    </w:p>
    <w:p>
      <w:pPr>
        <w:pStyle w:val="ListNumber"/>
      </w:pPr>
      <w:r>
        <w:t>Phase 4: "Security &amp; Maturity" (Security + DRY)</w:t>
      </w:r>
    </w:p>
    <w:p>
      <w:pPr>
        <w:pStyle w:val="ListBullet"/>
      </w:pPr>
      <w:r>
        <w:t>Phase 1: "Works on My Machine" (Foundation)</w:t>
      </w:r>
    </w:p>
    <w:p>
      <w:pPr>
        <w:pStyle w:val="ListBullet"/>
      </w:pPr>
      <w:r>
        <w:t>Simple Python package: `config.py`, `create.py`, `validate.py`</w:t>
      </w:r>
    </w:p>
    <w:p>
      <w:pPr>
        <w:pStyle w:val="ListBullet"/>
      </w:pPr>
      <w:r>
        <w:t>Skill prompts as Markdown files</w:t>
      </w:r>
    </w:p>
    <w:p>
      <w:pPr>
        <w:pStyle w:val="ListBullet"/>
      </w:pPr>
      <w:r>
        <w:t>Minimal format validation</w:t>
      </w:r>
    </w:p>
    <w:p>
      <w:pPr>
        <w:pStyle w:val="ListBullet"/>
      </w:pPr>
      <w:r>
        <w:t>Pain: every new format required duplicating logic</w:t>
      </w:r>
    </w:p>
    <w:p>
      <w:pPr>
        <w:pStyle w:val="ListBullet"/>
      </w:pPr>
      <w:r>
        <w:t>Phase 2: "Sandbox &amp; Rules" (Sandbox + Rules)</w:t>
      </w:r>
    </w:p>
    <w:p>
      <w:pPr>
        <w:pStyle w:val="ListBullet"/>
      </w:pPr>
      <w:r>
        <w:t>Node.js sandbox for safe execution of generated JS code (docx-js, PptxGenJS, ExcelJS)</w:t>
      </w:r>
    </w:p>
    <w:p>
      <w:pPr>
        <w:pStyle w:val="ListBullet"/>
      </w:pPr>
      <w:r>
        <w:t>YAML-based rules engine for declarative validation rules</w:t>
      </w:r>
    </w:p>
    <w:p>
      <w:pPr>
        <w:pStyle w:val="ListBullet"/>
      </w:pPr>
      <w:r>
        <w:t>Style fingerprinting — extracting design tokens from reference documents</w:t>
      </w:r>
    </w:p>
    <w:p>
      <w:pPr>
        <w:pStyle w:val="ListBullet"/>
      </w:pPr>
      <w:r>
        <w:t>Pain: rules and validation were "best effort", no guarantees</w:t>
      </w:r>
    </w:p>
    <w:p>
      <w:pPr>
        <w:pStyle w:val="ListBullet"/>
      </w:pPr>
      <w:r>
        <w:t>Phase 3: "GRACE — When Agents Need a Compass" (Governance)</w:t>
      </w:r>
    </w:p>
    <w:p>
      <w:pPr>
        <w:pStyle w:val="ListBullet"/>
      </w:pPr>
      <w:r>
        <w:t>Agents got lost in the codebase → Knowledge Graph (`knowledge-graph.xml`) as a navigation map</w:t>
      </w:r>
    </w:p>
    <w:p>
      <w:pPr>
        <w:pStyle w:val="ListBullet"/>
      </w:pPr>
      <w:r>
        <w:t>Contracts drifted from code → MODULE_CONTRACT as source of truth</w:t>
      </w:r>
    </w:p>
    <w:p>
      <w:pPr>
        <w:pStyle w:val="ListBullet"/>
      </w:pPr>
      <w:r>
        <w:t>Tests were written after the fact → Verification Plan as part of architecture, not an afterthought</w:t>
      </w:r>
    </w:p>
    <w:p>
      <w:pPr>
        <w:pStyle w:val="ListBullet"/>
      </w:pPr>
      <w:r>
        <w:t>Semantic markup (`START_BLOCK_*/END_BLOCK_*`) — not documentation, but load-bearing structure for LLM navigation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BF5FB"/>
            <w:tcBorders>
              <w:left w:val="single" w:sz="24" w:color="2E75B6" w:space="0"/>
              <w:top w:val="single" w:sz="4" w:color="2E75B6" w:space="0"/>
              <w:right w:val="single" w:sz="4" w:color="2E75B6" w:space="0"/>
              <w:bottom w:val="single" w:sz="4" w:color="2E75B6" w:space="0"/>
            </w:tcBorders>
            <w:tcMar>
              <w:top w:w="120" w:type="dxa"/>
              <w:bottom w:w="120" w:type="dxa"/>
              <w:left w:w="200" w:type="dxa"/>
              <w:right w:w="200" w:type="dxa"/>
            </w:tcMar>
            <w:vAlign w:val="top"/>
          </w:tcPr>
          <w:p>
            <w:r>
              <w:rPr>
                <w:b/>
                <w:color w:val="2E75B6"/>
              </w:rPr>
              <w:t>GRACE Protocol</w:t>
            </w:r>
          </w:p>
          <w:p>
            <w:r>
              <w:t>GRACE is not a framework for humans. It's a protocol for interaction between autonomous agents and a codebase.</w:t>
            </w:r>
          </w:p>
        </w:tc>
      </w:tr>
    </w:tbl>
    <w:p>
      <w:pPr>
        <w:pStyle w:val="ListBullet"/>
      </w:pPr>
      <w:r>
        <w:t>Phase 4: "Security &amp; Maturity" (Security + DRY)</w:t>
      </w:r>
    </w:p>
    <w:p>
      <w:pPr>
        <w:pStyle w:val="ListBullet"/>
      </w:pPr>
      <w:r>
        <w:t>Security audit: path traversal, zip slip, sandbox bypass, JS injection — 19 files, +335 lines</w:t>
      </w:r>
    </w:p>
    <w:p>
      <w:pPr>
        <w:pStyle w:val="ListBullet"/>
      </w:pPr>
      <w:r>
        <w:t>DRY pass: `_security.py`, `paths.py`, `_xml_ns.py` — shared utilities replacing 8+ copies of `Path(__file__)`</w:t>
      </w:r>
    </w:p>
    <w:p>
      <w:pPr>
        <w:pStyle w:val="ListBullet"/>
      </w:pPr>
      <w:r>
        <w:t>Thread-safe singleton for configuration</w:t>
      </w:r>
    </w:p>
    <w:p>
      <w:pPr>
        <w:pStyle w:val="ListBullet"/>
      </w:pPr>
      <w:r>
        <w:t>Consolidated XML parsing in `_postprocess_docx` (5 passes → 2)</w:t>
      </w:r>
    </w:p>
    <w:p>
      <w:pPr>
        <w:pStyle w:val="Heading1"/>
      </w:pPr>
      <w:r>
        <w:t>Parallel Branch: code-review-skill</w:t>
      </w:r>
    </w:p>
    <w:p>
      <w:r>
        <w:t>How MINT work led to open-source contributions:</w:t>
      </w:r>
    </w:p>
    <w:p>
      <w:pPr>
        <w:pStyle w:val="ListBullet"/>
      </w:pPr>
      <w:r>
        <w:t>While developing skill prompts for code review, we found `awesome-skills/code-review-skill`</w:t>
      </w:r>
    </w:p>
    <w:p>
      <w:pPr>
        <w:pStyle w:val="ListBullet"/>
      </w:pPr>
      <w:r>
        <w:t>Saw missing guides for Angular, Svelte, NestJS, Django, Kotlin, C#,</w:t>
      </w:r>
    </w:p>
    <w:p>
      <w:pPr>
        <w:pStyle w:val="ListBullet"/>
      </w:pPr>
      <w:r>
        <w:t>Wrote 6 guides (+4700 lines) → PR #10</w:t>
      </w:r>
    </w:p>
    <w:p>
      <w:pPr>
        <w:pStyle w:val="ListBullet"/>
      </w:pPr>
      <w:r>
        <w:t>Returned with universal code-quality guide and performance patterns → PR #11</w:t>
      </w:r>
    </w:p>
    <w:p>
      <w:pPr>
        <w:pStyle w:val="ListBullet"/>
      </w:pPr>
      <w:r>
        <w:t>Each contribution is "ammunition" for MINT's QA pipeline: better review skills → better auto-fix</w:t>
      </w:r>
    </w:p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Heading1"/>
      </w:pPr>
      <w:r>
        <w:t>Key Architectural Decisions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840"/>
        <w:gridCol w:w="6840"/>
      </w:tblGrid>
      <w:tr>
        <w:tc>
          <w:tcPr>
            <w:tcW w:type="dxa" w:w="6840"/>
          </w:tcPr>
          <w:p>
            <w:r>
              <w:rPr>
                <w:b/>
              </w:rPr>
              <w:t>Decision</w:t>
            </w:r>
          </w:p>
        </w:tc>
        <w:tc>
          <w:tcPr>
            <w:tcW w:type="dxa" w:w="6840"/>
          </w:tcPr>
          <w:p>
            <w:r>
              <w:rPr>
                <w:b/>
              </w:rPr>
              <w:t>Why</w:t>
            </w:r>
          </w:p>
        </w:tc>
      </w:tr>
      <w:tr>
        <w:tc>
          <w:tcPr>
            <w:tcW w:type="dxa" w:w="6840"/>
          </w:tcPr>
          <w:p>
            <w:r>
              <w:t>Skill prompts, not hardcoded logic</w:t>
            </w:r>
          </w:p>
        </w:tc>
        <w:tc>
          <w:tcPr>
            <w:tcW w:type="dxa" w:w="6840"/>
          </w:tcPr>
          <w:p>
            <w:r>
              <w:t>Any LLM, any model, any provider</w:t>
            </w:r>
          </w:p>
        </w:tc>
      </w:tr>
      <w:tr>
        <w:tc>
          <w:tcPr>
            <w:tcW w:type="dxa" w:w="6840"/>
          </w:tcPr>
          <w:p>
            <w:r>
              <w:t>Node.js sandbox, not Python eval</w:t>
            </w:r>
          </w:p>
        </w:tc>
        <w:tc>
          <w:tcPr>
            <w:tcW w:type="dxa" w:w="6840"/>
          </w:tcPr>
          <w:p>
            <w:r>
              <w:t>docx-js/PptxGenJS/ExcelJS — de-facto standard for OOXML in JS</w:t>
            </w:r>
          </w:p>
        </w:tc>
      </w:tr>
      <w:tr>
        <w:tc>
          <w:tcPr>
            <w:tcW w:type="dxa" w:w="6840"/>
          </w:tcPr>
          <w:p>
            <w:r>
              <w:t>YAML rules, not Python</w:t>
            </w:r>
          </w:p>
        </w:tc>
        <w:tc>
          <w:tcPr>
            <w:tcW w:type="dxa" w:w="6840"/>
          </w:tcPr>
          <w:p>
            <w:r>
              <w:t>Non-trivial agents can add rules without changing code</w:t>
            </w:r>
          </w:p>
        </w:tc>
      </w:tr>
      <w:tr>
        <w:tc>
          <w:tcPr>
            <w:tcW w:type="dxa" w:w="6840"/>
          </w:tcPr>
          <w:p>
            <w:r>
              <w:t>GRACE semantic markup</w:t>
            </w:r>
          </w:p>
        </w:tc>
        <w:tc>
          <w:tcPr>
            <w:tcW w:type="dxa" w:w="6840"/>
          </w:tcPr>
          <w:p>
            <w:r>
              <w:t>LLM navigation through code without reading entire files</w:t>
            </w:r>
          </w:p>
        </w:tc>
      </w:tr>
      <w:tr>
        <w:tc>
          <w:tcPr>
            <w:tcW w:type="dxa" w:w="6840"/>
          </w:tcPr>
          <w:p>
            <w:r>
              <w:t>MCP tools (g1/g2)</w:t>
            </w:r>
          </w:p>
        </w:tc>
        <w:tc>
          <w:tcPr>
            <w:tcW w:type="dxa" w:w="6840"/>
          </w:tcPr>
          <w:p>
            <w:r>
              <w:t>Integration with Claude Code, Cursor, other MCP clients</w:t>
            </w:r>
          </w:p>
        </w:tc>
      </w:tr>
      <w:tr>
        <w:tc>
          <w:tcPr>
            <w:tcW w:type="dxa" w:w="6840"/>
          </w:tcPr>
          <w:p>
            <w:r>
              <w:t>`json.dumps()` instead of string interpolation</w:t>
            </w:r>
          </w:p>
        </w:tc>
        <w:tc>
          <w:tcPr>
            <w:tcW w:type="dxa" w:w="6840"/>
          </w:tcPr>
          <w:p>
            <w:r>
              <w:t>JS injection via crafted input is a real attack vector</w:t>
            </w:r>
          </w:p>
        </w:tc>
      </w:tr>
      <w:tr>
        <w:tc>
          <w:tcPr>
            <w:tcW w:type="dxa" w:w="6840"/>
          </w:tcPr>
          <w:p>
            <w:r>
              <w:t>Path.resolve() + `..` check</w:t>
            </w:r>
          </w:p>
        </w:tc>
        <w:tc>
          <w:tcPr>
            <w:tcW w:type="dxa" w:w="6840"/>
          </w:tcPr>
          <w:p>
            <w:r>
              <w:t>Tests use temp dirs outside project root</w:t>
            </w:r>
          </w:p>
        </w:tc>
      </w:tr>
    </w:tbl>
    <w:p>
      <w:pPr>
        <w:pStyle w:val="Heading1"/>
      </w:pPr>
      <w:r>
        <w:t>Where We Are &amp; Where We're Going</w:t>
      </w:r>
    </w:p>
    <w:p>
      <w:r>
        <w:t>Now: working runtime with validation, auto-fix, fingerprinting, MCP integration, and GRACE-governed codebase.</w:t>
      </w:r>
    </w:p>
    <w:p>
      <w:r>
        <w:t>Next: Template engine + visual QA pipeline (L1 deterministic + L2 LLM-assisted) → full "docx-as-code" for any LLM.</w:t>
      </w:r>
    </w:p>
    <w:p>
      <w:pPr>
        <w:pStyle w:val="Heading1"/>
      </w:pPr>
      <w:r>
        <w:t>Article Structure (for final version)</w:t>
      </w:r>
    </w:p>
    <w:p>
      <w:pPr>
        <w:pStyle w:val="ListNumber"/>
      </w:pPr>
      <w:r>
        <w:t>Prologue: one concrete example — "LLM generated a docx, client opened it, and inside was..."</w:t>
      </w:r>
    </w:p>
    <w:p>
      <w:pPr>
        <w:pStyle w:val="ListNumber"/>
      </w:pPr>
      <w:r>
        <w:t>The Problem: 3-4 paragraphs about the pain of inconsistent LLM output</w:t>
      </w:r>
    </w:p>
    <w:p>
      <w:pPr>
        <w:pStyle w:val="ListNumber"/>
      </w:pPr>
      <w:r>
        <w:t>Architecture: pipeline diagram with explanations for each stage</w:t>
      </w:r>
    </w:p>
    <w:p>
      <w:pPr>
        <w:pStyle w:val="ListNumber"/>
      </w:pPr>
      <w:r>
        <w:t>GRACE: how the methodology emerged from practical needs of autonomous agents</w:t>
      </w:r>
    </w:p>
    <w:p>
      <w:pPr>
        <w:pStyle w:val="ListNumber"/>
      </w:pPr>
      <w:r>
        <w:t>Security Story: specific vulnerabilities and how they were found/fixed</w:t>
      </w:r>
    </w:p>
    <w:p>
      <w:pPr>
        <w:pStyle w:val="ListNumber"/>
      </w:pPr>
      <w:r>
        <w:t>Open-source Feedback Loop: how contributions to code-review-skill improve MINT</w:t>
      </w:r>
    </w:p>
    <w:p>
      <w:pPr>
        <w:pStyle w:val="ListNumber"/>
      </w:pPr>
      <w:r>
        <w:t>Lessons Learned: what we'd do differently (e.g., GRACE from the very beginning)</w:t>
      </w:r>
    </w:p>
    <w:p>
      <w:pPr>
        <w:pStyle w:val="ListNumber"/>
      </w:pPr>
      <w:r>
        <w:t>Epilogue: vision — "any LLM, any document, guaranteed quality"</w:t>
      </w:r>
    </w:p>
    <w:p>
      <w:pPr>
        <w:pStyle w:val="Heading1"/>
      </w:pPr>
      <w:r>
        <w:t>MINT v0.3: How We Dropped Node.js and Got a Cleaner, Safer, One-Command Toolkit</w:t>
      </w:r>
    </w:p>
    <w:p>
      <w:r>
        <w:t>v1 ended at Phase 4: Security &amp; Maturity — Python orchestrator over a Node.js sandbox running docx-js/pptxgenjs. v2 is the Pure Python pivot — Phases 5–12 in the GRACE plan, shipped as v0.3.0.</w:t>
      </w:r>
    </w:p>
    <w:p>
      <w:r>
        <w:t>Pain points that piled up after Phase 4:</w:t>
      </w:r>
    </w:p>
    <w:p>
      <w:pPr>
        <w:pStyle w:val="ListBullet"/>
      </w:pPr>
      <w:r>
        <w:t>Install friction: `pip install` + `npm install` + Node version pin + sandbox bootstrap</w:t>
      </w:r>
    </w:p>
    <w:p>
      <w:pPr>
        <w:pStyle w:val="ListBullet"/>
      </w:pPr>
      <w:r>
        <w:t>Five-hop pipeline: Python → JSON → JS code-string → sandbox stdout → Python validator</w:t>
      </w:r>
    </w:p>
    <w:p>
      <w:pPr>
        <w:pStyle w:val="ListBullet"/>
      </w:pPr>
      <w:r>
        <w:t>Two attack surfaces: Python eval guard *and* Node sandbox escape</w:t>
      </w:r>
    </w:p>
    <w:p>
      <w:pPr>
        <w:pStyle w:val="ListBullet"/>
      </w:pPr>
      <w:r>
        <w:t>matplotlib was already Python: charts rendered server-side — the JS round-trip earned nothing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3680"/>
      </w:tblGrid>
      <w:tr>
        <w:tc>
          <w:tcPr>
            <w:tcW w:type="dxa" w:w="13680"/>
            <w:shd w:val="clear" w:color="auto" w:fill="EBF5FB"/>
            <w:tcBorders>
              <w:left w:val="single" w:sz="24" w:color="2E75B6" w:space="0"/>
              <w:top w:val="single" w:sz="4" w:color="2E75B6" w:space="0"/>
              <w:right w:val="single" w:sz="4" w:color="2E75B6" w:space="0"/>
              <w:bottom w:val="single" w:sz="4" w:color="2E75B6" w:space="0"/>
            </w:tcBorders>
            <w:tcMar>
              <w:top w:w="120" w:type="dxa"/>
              <w:bottom w:w="120" w:type="dxa"/>
              <w:left w:w="200" w:type="dxa"/>
              <w:right w:w="200" w:type="dxa"/>
            </w:tcMar>
            <w:vAlign w:val="top"/>
          </w:tcPr>
          <w:p>
            <w:r>
              <w:rPr>
                <w:b/>
                <w:color w:val="2E75B6"/>
              </w:rPr>
              <w:t>Language Choice</w:t>
            </w:r>
          </w:p>
          <w:p>
            <w:r>
              <w:t>Insight: docx-js was right *for Claude* (JS-first stack). For an open toolkit it was technical debt.</w:t>
            </w:r>
          </w:p>
        </w:tc>
      </w:tr>
    </w:tbl>
    <w:p>
      <w:r>
        <w:t>Architecture: what replaced what: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3680"/>
      </w:tblGrid>
      <w:tr>
        <w:tc>
          <w:tcPr>
            <w:tcW w:type="dxa" w:w="13680"/>
            <w:shd w:val="clear" w:color="auto" w:fill="F5F5F5"/>
            <w:tcBorders>
              <w:left w:val="single" w:sz="24" w:color="DDDDDD" w:space="0"/>
              <w:top w:val="single" w:sz="4" w:color="DDDDDD" w:space="0"/>
              <w:right w:val="single" w:sz="4" w:color="DDDDDD" w:space="0"/>
              <w:bottom w:val="single" w:sz="4" w:color="DDDDDD" w:space="0"/>
            </w:tcBorders>
            <w:tcMar>
              <w:top w:w="120" w:type="dxa"/>
              <w:bottom w:w="120" w:type="dxa"/>
              <w:left w:w="200" w:type="dxa"/>
              <w:right w:w="200" w:type="dxa"/>
            </w:tcMar>
            <w:vAlign w:val="top"/>
          </w:tcPr>
          <w:p>
            <w:r>
              <w:rPr>
                <w:b/>
                <w:color w:val="DDDDDD"/>
              </w:rPr>
              <w:t>text</w:t>
            </w:r>
          </w:p>
          <w:p>
            <w:r>
              <w:rPr>
                <w:rFonts w:ascii="Courier New" w:hAnsi="Courier New"/>
                <w:sz w:val="20"/>
              </w:rPr>
              <w:t>Before: LLM → JS code → Node sandbox → docx-js → .docx</w:t>
              <w:br/>
              <w:t>After: LLM → mint_python.sdk → python-docx → .docx</w:t>
            </w:r>
          </w:p>
        </w:tc>
      </w:tr>
    </w:tbl>
    <w:p>
      <w:r>
        <w:t>Ten MP-* modules + one shared hash utility: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60"/>
        <w:gridCol w:w="4560"/>
        <w:gridCol w:w="4560"/>
      </w:tblGrid>
      <w:tr>
        <w:tc>
          <w:tcPr>
            <w:tcW w:type="dxa" w:w="45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4560"/>
          </w:tcPr>
          <w:p>
            <w:r>
              <w:rPr>
                <w:b/>
              </w:rPr>
              <w:t>Modules</w:t>
            </w:r>
          </w:p>
        </w:tc>
        <w:tc>
          <w:tcPr>
            <w:tcW w:type="dxa" w:w="456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560"/>
          </w:tcPr>
          <w:p>
            <w:r>
              <w:t>Surface</w:t>
            </w:r>
          </w:p>
        </w:tc>
        <w:tc>
          <w:tcPr>
            <w:tcW w:type="dxa" w:w="4560"/>
          </w:tcPr>
          <w:p>
            <w:r>
              <w:t>MP-SDK</w:t>
            </w:r>
          </w:p>
        </w:tc>
        <w:tc>
          <w:tcPr>
            <w:tcW w:type="dxa" w:w="4560"/>
          </w:tcPr>
          <w:p>
            <w:r>
              <w:t>Fluent re-export (Document, Section, Table, Chart, Style, Image, TOC, Pt, ColorPalette, presets)</w:t>
            </w:r>
          </w:p>
        </w:tc>
      </w:tr>
      <w:tr>
        <w:tc>
          <w:tcPr>
            <w:tcW w:type="dxa" w:w="4560"/>
          </w:tcPr>
          <w:p>
            <w:r>
              <w:t>Authoring</w:t>
            </w:r>
          </w:p>
        </w:tc>
        <w:tc>
          <w:tcPr>
            <w:tcW w:type="dxa" w:w="4560"/>
          </w:tcPr>
          <w:p>
            <w:r>
              <w:t>MP-DOCUMENT / MP-SECTION / MP-CONTENT / MP-TABLE / MP-CHART</w:t>
            </w:r>
          </w:p>
        </w:tc>
        <w:tc>
          <w:tcPr>
            <w:tcW w:type="dxa" w:w="4560"/>
          </w:tcPr>
          <w:p>
            <w:r>
              <w:t>Builders; 7 chart factories + matplotlib/seaborn/plotly adapters</w:t>
            </w:r>
          </w:p>
        </w:tc>
      </w:tr>
      <w:tr>
        <w:tc>
          <w:tcPr>
            <w:tcW w:type="dxa" w:w="4560"/>
          </w:tcPr>
          <w:p>
            <w:r>
              <w:t>Style</w:t>
            </w:r>
          </w:p>
        </w:tc>
        <w:tc>
          <w:tcPr>
            <w:tcW w:type="dxa" w:w="4560"/>
          </w:tcPr>
          <w:p>
            <w:r>
              <w:t>MP-STYLE</w:t>
            </w:r>
          </w:p>
        </w:tc>
        <w:tc>
          <w:tcPr>
            <w:tcW w:type="dxa" w:w="4560"/>
          </w:tcPr>
          <w:p>
            <w:r>
              <w:t>Typography, ColorPalette, three built-in presets</w:t>
            </w:r>
          </w:p>
        </w:tc>
      </w:tr>
      <w:tr>
        <w:tc>
          <w:tcPr>
            <w:tcW w:type="dxa" w:w="4560"/>
          </w:tcPr>
          <w:p>
            <w:r>
              <w:t>Validation</w:t>
            </w:r>
          </w:p>
        </w:tc>
        <w:tc>
          <w:tcPr>
            <w:tcW w:type="dxa" w:w="4560"/>
          </w:tcPr>
          <w:p>
            <w:r>
              <w:t>MP-RULES / MP-VALIDATE / MP-FIX</w:t>
            </w:r>
          </w:p>
        </w:tc>
        <w:tc>
          <w:tcPr>
            <w:tcW w:type="dxa" w:w="4560"/>
          </w:tcPr>
          <w:p>
            <w:r>
              <w:t>YAML rules, XPath checks, AUDIT/LENIENT/STRICT, auto-fix cascade (max 3)</w:t>
            </w:r>
          </w:p>
        </w:tc>
      </w:tr>
      <w:tr>
        <w:tc>
          <w:tcPr>
            <w:tcW w:type="dxa" w:w="4560"/>
          </w:tcPr>
          <w:p>
            <w:r>
              <w:t>Metadata</w:t>
            </w:r>
          </w:p>
        </w:tc>
        <w:tc>
          <w:tcPr>
            <w:tcW w:type="dxa" w:w="4560"/>
          </w:tcPr>
          <w:p>
            <w:r>
              <w:t>MP-GRACE</w:t>
            </w:r>
          </w:p>
        </w:tc>
        <w:tc>
          <w:tcPr>
            <w:tcW w:type="dxa" w:w="4560"/>
          </w:tcPr>
          <w:p>
            <w:r>
              <w:t>Custom XML Parts injection (`urn:mint:grace:2026:manifest`)</w:t>
            </w:r>
          </w:p>
        </w:tc>
      </w:tr>
    </w:tbl>
    <w:p>
      <w:r>
        <w:t>Style presets ship as JSON in `core/presets/*.json` against a documented schema. Three built-ins: `alga_corporate`, `minimal`, `compact`. Documents reference palette tokens (`@primary`) — a brand swap is one JSON file, not a code change.</w:t>
      </w:r>
    </w:p>
    <w:p>
      <w:r>
        <w:t>Security after the pivot:</w:t>
      </w:r>
    </w:p>
    <w:p>
      <w:pPr>
        <w:pStyle w:val="ListBullet"/>
      </w:pPr>
      <w:r>
        <w:t>ZIP bomb on auto-fix: stream-based rewrite + 100 MB size guard</w:t>
      </w:r>
    </w:p>
    <w:p>
      <w:pPr>
        <w:pStyle w:val="ListBullet"/>
      </w:pPr>
      <w:r>
        <w:t>XPath DoS in validation: `signal.alarm` 5s timeout per check</w:t>
      </w:r>
    </w:p>
    <w:p>
      <w:pPr>
        <w:pStyle w:val="ListBullet"/>
      </w:pPr>
      <w:r>
        <w:t>XXE in GRACE manifest parse: explicit `XMLParser(resolve_entities=False)` everywhere</w:t>
      </w:r>
    </w:p>
    <w:p>
      <w:r>
        <w:t>GRACE paid for itself. The pivot rewrote ~80% of the codebase. Without module contracts, knowledge graph, and verification plan it would have been a rewrite-from-scratch. Instead it ran wave-by-wave, every phase gated by an integrity audit. Reviews stayed scoped to graph-declared module boundaries.</w:t>
      </w:r>
    </w:p>
    <w:p>
      <w:pPr>
        <w:pStyle w:val="ListBullet"/>
      </w:pPr>
      <w:r>
        <w:t>615 tests, 100% coverage on `src/mint_python/`</w:t>
      </w:r>
    </w:p>
    <w:p>
      <w:pPr>
        <w:pStyle w:val="ListBullet"/>
      </w:pPr>
      <w:r>
        <w:t>Zero stubs, zero `NotImplementedError`</w:t>
      </w:r>
    </w:p>
    <w:p>
      <w:pPr>
        <w:pStyle w:val="ListBullet"/>
      </w:pPr>
      <w:r>
        <w:t>One-command install: `pip install mint-runtime`</w:t>
      </w:r>
    </w:p>
    <w:p>
      <w:pPr>
        <w:pStyle w:val="ListBullet"/>
      </w:pPr>
      <w:r>
        <w:t>Showcase E2E baseline: 260 KB document — cover + TOC + 8 sections + 7 chart types + 3 tables + image</w:t>
      </w:r>
    </w:p>
    <w:p>
      <w:pPr>
        <w:pStyle w:val="ListBullet"/>
      </w:pPr>
      <w:r>
        <w:t>v1 lesson: "GRACE from the very beginning"</w:t>
      </w:r>
    </w:p>
    <w:p>
      <w:pPr>
        <w:pStyle w:val="ListBullet"/>
      </w:pPr>
      <w:r>
        <w:t>v1 lesson: "Skill prompts, not hardcoded logic" (Still valid for content generation, but runtime quality belongs in code, not in the prompt)</w:t>
      </w:r>
    </w:p>
    <w:p>
      <w:pPr>
        <w:pStyle w:val="ListBullet"/>
      </w:pPr>
      <w:r>
        <w:t>v1 lesson: "Node.js sandbox is de-facto for OOXML" (False for open toolkits. Pick the runtime your users already have)</w:t>
      </w:r>
    </w:p>
    <w:p>
      <w:pPr>
        <w:pStyle w:val="ListBullet"/>
      </w:pPr>
      <w:r>
        <w:t>v1 lesson: "Visual QA is the next step" (Shipped — Gotenberg HTTP integration via `Document.to_pdf`)</w:t>
      </w:r>
    </w:p>
    <w:p>
      <w:pPr>
        <w:pStyle w:val="ListBullet"/>
      </w:pPr>
      <w:r>
        <w:t>Known gaps (next chapter):</w:t>
      </w:r>
    </w:p>
    <w:p>
      <w:pPr>
        <w:pStyle w:val="ListBullet"/>
      </w:pPr>
      <w:r>
        <w:t>Per-run formatting (bold/italic/color/font_size) — Run carries only text + Style preset</w:t>
      </w:r>
    </w:p>
    <w:p>
      <w:pPr>
        <w:pStyle w:val="ListBullet"/>
      </w:pPr>
      <w:r>
        <w:t>Lists (bulleted/numbered/checklist) as a first-class block</w:t>
      </w:r>
    </w:p>
    <w:p>
      <w:pPr>
        <w:pStyle w:val="ListBullet"/>
      </w:pPr>
      <w:r>
        <w:t>Merged table cells, hyperlinks, bookmarks, footnotes</w:t>
      </w:r>
    </w:p>
    <w:p>
      <w:pPr>
        <w:pStyle w:val="ListBullet"/>
      </w:pPr>
      <w:r>
        <w:t>Multi-column / landscape sections, headers/footers per section</w:t>
      </w:r>
    </w:p>
    <w:p>
      <w:r>
        <w:t>v1: "Any LLM, any document, guaranteed quality."</w:t>
      </w:r>
    </w:p>
    <w:p>
      <w:r>
        <w:t>v2: "Any LLM, any document, guaranteed quality — and one `pip install`."</w:t>
      </w:r>
    </w:p>
    <w:sectPr w:rsidR="00FC693F" w:rsidRPr="0006063C" w:rsidSect="00034616">
      <w:pgSz w:w="15840" w:h="12240" w:orient="landscape"/>
      <w:pgMar w:top="1080" w:right="1080" w:bottom="1080" w:left="1080" w:header="720" w:footer="720" w:gutter="0"/>
      <w:docGrid w:linePitch="360"/>
      <w:cols w:num="2"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1980-01-01T00:00:00Z</dcterms:created>
  <dcterms:modified xsi:type="dcterms:W3CDTF">1980-01-01T00:00:00Z</dcterms:modified>
  <cp:category/>
</cp:coreProperties>
</file>